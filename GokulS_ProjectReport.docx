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PHISHING URL RISK CHECKER</w:t>
      </w:r>
    </w:p>
    <w:p>
      <w:pPr>
        <w:jc w:val="center"/>
      </w:pPr>
      <w:r>
        <w:rPr>
          <w:i/>
        </w:rPr>
        <w:t>Cyber Security Project Report</w:t>
      </w:r>
    </w:p>
    <w:p>
      <w:r>
        <w:t>Submitted by: Gokul S</w:t>
      </w:r>
    </w:p>
    <w:p>
      <w:r>
        <w:t>Program/Department: Cyber Security</w:t>
      </w:r>
    </w:p>
    <w:p>
      <w:r>
        <w:t>Program language: Python</w:t>
      </w:r>
    </w:p>
    <w:p>
      <w:pPr>
        <w:pStyle w:val="Heading1"/>
      </w:pPr>
      <w:r>
        <w:t>1. Abstract</w:t>
      </w:r>
    </w:p>
    <w:p>
      <w:r>
        <w:t>Phishing is a common online threat in which attackers try to trick people into visiting deceptive websites. The Phishing URL Risk Checker is a beginner-friendly Python project that examines a URL for a set of common warning signs. It assigns a simple score and displays a Low, Medium, or High risk label with the reasons behind the result. The program analyses the URL text locally and does not visit the website.</w:t>
      </w:r>
    </w:p>
    <w:p>
      <w:pPr>
        <w:pStyle w:val="Heading1"/>
      </w:pPr>
      <w:r>
        <w:t>2. Problem Statement</w:t>
      </w:r>
    </w:p>
    <w:p>
      <w:r>
        <w:t>Users may receive suspicious links through messages, email, or social media. A simple educational tool can help demonstrate some warning signs before a user opens a link. This project provides a basic rule-based checker for learning purposes.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Understand basic URL structure and common phishing warning signs.</w:t>
      </w:r>
    </w:p>
    <w:p>
      <w:pPr>
        <w:pStyle w:val="ListBullet"/>
      </w:pPr>
      <w:r>
        <w:t>Build a simple URL analysis tool using Python.</w:t>
      </w:r>
    </w:p>
    <w:p>
      <w:pPr>
        <w:pStyle w:val="ListBullet"/>
      </w:pPr>
      <w:r>
        <w:t>Calculate a risk score using clear rules.</w:t>
      </w:r>
    </w:p>
    <w:p>
      <w:pPr>
        <w:pStyle w:val="ListBullet"/>
      </w:pPr>
      <w:r>
        <w:t>Show the user the reasons for the risk result.</w:t>
      </w:r>
    </w:p>
    <w:p>
      <w:pPr>
        <w:pStyle w:val="ListBullet"/>
      </w:pPr>
      <w:r>
        <w:t>Promote safe link-handling habits.</w:t>
      </w:r>
    </w:p>
    <w:p>
      <w:pPr>
        <w:pStyle w:val="Heading1"/>
      </w:pPr>
      <w:r>
        <w:t>4. Tools and Technologies</w:t>
      </w:r>
    </w:p>
    <w:p>
      <w:r>
        <w:t>Python 3 and Jupyter Notebook. The project uses only standard-library modules: urllib.parse and ipaddress. No external packages or network access are needed.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Read a URL from the user.</w:t>
      </w:r>
    </w:p>
    <w:p>
      <w:pPr>
        <w:pStyle w:val="ListNumber"/>
      </w:pPr>
      <w:r>
        <w:t>Parse the URL and identify its hostname.</w:t>
      </w:r>
    </w:p>
    <w:p>
      <w:pPr>
        <w:pStyle w:val="ListNumber"/>
      </w:pPr>
      <w:r>
        <w:t>Check for selected warning signs such as lack of HTTPS, a long URL, many subdomains, an IP address as the host, a known URL shortener, account-related keywords, or a hyphen in the hostname.</w:t>
      </w:r>
    </w:p>
    <w:p>
      <w:pPr>
        <w:pStyle w:val="ListNumber"/>
      </w:pPr>
      <w:r>
        <w:t>Add points when a rule matches.</w:t>
      </w:r>
    </w:p>
    <w:p>
      <w:pPr>
        <w:pStyle w:val="ListNumber"/>
      </w:pPr>
      <w:r>
        <w:t>Classify the score as Low (0–1), Medium (2–3), or High (4 or more).</w:t>
      </w:r>
    </w:p>
    <w:p>
      <w:pPr>
        <w:pStyle w:val="ListNumber"/>
      </w:pPr>
      <w:r>
        <w:t>Display the score and reasons.</w:t>
      </w:r>
    </w:p>
    <w:p>
      <w:pPr>
        <w:pStyle w:val="Heading1"/>
      </w:pPr>
      <w:r>
        <w:t>6. 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Get the URL from the user.</w:t>
      </w:r>
    </w:p>
    <w:p>
      <w:pPr>
        <w:pStyle w:val="ListNumber"/>
      </w:pPr>
      <w:r>
        <w:t>Validate and parse the URL.</w:t>
      </w:r>
    </w:p>
    <w:p>
      <w:pPr>
        <w:pStyle w:val="ListNumber"/>
      </w:pPr>
      <w:r>
        <w:t>Set the score to zero.</w:t>
      </w:r>
    </w:p>
    <w:p>
      <w:pPr>
        <w:pStyle w:val="ListNumber"/>
      </w:pPr>
      <w:r>
        <w:t>Check each rule and update the score when needed.</w:t>
      </w:r>
    </w:p>
    <w:p>
      <w:pPr>
        <w:pStyle w:val="ListNumber"/>
      </w:pPr>
      <w:r>
        <w:t>Select a risk label based on the score.</w:t>
      </w:r>
    </w:p>
    <w:p>
      <w:pPr>
        <w:pStyle w:val="ListNumber"/>
      </w:pPr>
      <w:r>
        <w:t>Display the label, score, and reasons.</w:t>
      </w:r>
    </w:p>
    <w:p>
      <w:pPr>
        <w:pStyle w:val="ListNumber"/>
      </w:pPr>
      <w:r>
        <w:t>Stop.</w:t>
      </w:r>
    </w:p>
    <w:p>
      <w:pPr>
        <w:pStyle w:val="Heading1"/>
      </w:pPr>
      <w:r>
        <w:t>7. Sample Input and Output</w:t>
      </w:r>
    </w:p>
    <w:p>
      <w:r>
        <w:t>Sample input: http://secure-account-login.example.com/verify</w:t>
      </w:r>
    </w:p>
    <w:p>
      <w:r>
        <w:t>Expected behaviour: The checker identifies warning signs such as the use of HTTP and account-related keywords, then prints a risk score, risk label, and reasons. The exact score is calculated by the program.</w:t>
      </w:r>
    </w:p>
    <w:p>
      <w:pPr>
        <w:pStyle w:val="Heading1"/>
      </w:pPr>
      <w:r>
        <w:t>8. Result</w:t>
      </w:r>
    </w:p>
    <w:p>
      <w:r>
        <w:t>The project demonstrates a working rule-based URL checker. It helps a beginner understand how simple URL features can be used in an initial risk assessment.</w:t>
      </w:r>
    </w:p>
    <w:p>
      <w:pPr>
        <w:pStyle w:val="Heading1"/>
      </w:pPr>
      <w:r>
        <w:t>9. Limitations</w:t>
      </w:r>
    </w:p>
    <w:p>
      <w:r>
        <w:t>This checker is not a machine-learning model and does not use a verified phishing dataset or live threat-intelligence feed. It may incorrectly flag legitimate links or miss malicious ones. A low risk result does not guarantee that a URL is safe, and HTTPS does not guarantee trustworthiness.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Use a verified, labeled URL dataset to evaluate detection performance.</w:t>
      </w:r>
    </w:p>
    <w:p>
      <w:pPr>
        <w:pStyle w:val="ListBullet"/>
      </w:pPr>
      <w:r>
        <w:t>Add a carefully validated threat-intelligence API.</w:t>
      </w:r>
    </w:p>
    <w:p>
      <w:pPr>
        <w:pStyle w:val="ListBullet"/>
      </w:pPr>
      <w:r>
        <w:t>Create a simple graphical user interface.</w:t>
      </w:r>
    </w:p>
    <w:p>
      <w:pPr>
        <w:pStyle w:val="ListBullet"/>
      </w:pPr>
      <w:r>
        <w:t>Measure precision, recall, and false-positive rate.</w:t>
      </w:r>
    </w:p>
    <w:p>
      <w:pPr>
        <w:pStyle w:val="Heading1"/>
      </w:pPr>
      <w:r>
        <w:t>11. Conclusion</w:t>
      </w:r>
    </w:p>
    <w:p>
      <w:r>
        <w:t>The Phishing URL Risk Checker is a small, beginner-level cyber security project that demonstrates URL parsing, rule-based scoring, and safe-link awareness. It should be used for education only and not as the only method for deciding whether a website is safe.</w:t>
      </w:r>
    </w:p>
    <w:p>
      <w:pPr>
        <w:pStyle w:val="Heading1"/>
      </w:pPr>
      <w:r>
        <w:t>12. References</w:t>
      </w:r>
    </w:p>
    <w:p>
      <w:r>
        <w:t>1. Python documentation: https://docs.python.org/3/</w:t>
      </w:r>
    </w:p>
    <w:p>
      <w:r>
        <w:t>2. Python urllib.parse documentation: https://docs.python.org/3/library/urllib.parse.html</w:t>
      </w:r>
    </w:p>
    <w:p>
      <w:r>
        <w:t>3. Python ipaddress documentation: https://docs.python.org/3/library/ipaddress.html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